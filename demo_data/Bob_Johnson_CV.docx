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Bob Johnson</w:t>
      </w:r>
    </w:p>
    <w:p>
      <w:r>
        <w:t>Experience:</w:t>
      </w:r>
    </w:p>
    <w:p>
      <w:r>
        <w:t>- 4 years in data analysis</w:t>
      </w:r>
    </w:p>
    <w:p>
      <w:r>
        <w:t>- Proficient in Python, SQL</w:t>
      </w:r>
    </w:p>
    <w:p>
      <w:r>
        <w:t>- Experience with pandas, numpy</w:t>
      </w:r>
    </w:p>
    <w:p>
      <w:r>
        <w:t>- ETL processes</w:t>
      </w:r>
    </w:p>
    <w:p>
      <w:r>
        <w:t>Skills: Python, SQL, pandas, numpy, ETL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