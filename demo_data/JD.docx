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Senior Python Developer</w:t>
      </w:r>
    </w:p>
    <w:p>
      <w:r>
        <w:t>We are looking for a skilled Senior Python Developer with experience in web development and data analysis.</w:t>
      </w:r>
    </w:p>
    <w:p>
      <w:r>
        <w:t>Required Skills:</w:t>
      </w:r>
    </w:p>
    <w:p>
      <w:r>
        <w:t>- Python (3+ years)</w:t>
      </w:r>
    </w:p>
    <w:p>
      <w:r>
        <w:t>- Django or Flask</w:t>
      </w:r>
    </w:p>
    <w:p>
      <w:r>
        <w:t>- SQL and NoSQL databases</w:t>
      </w:r>
    </w:p>
    <w:p>
      <w:r>
        <w:t>- Machine Learning with scikit-learn</w:t>
      </w:r>
    </w:p>
    <w:p>
      <w:r>
        <w:t>- API development</w:t>
      </w:r>
    </w:p>
    <w:p>
      <w:r>
        <w:t>3+ years of experience preferred.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