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Experience:</w:t>
      </w:r>
    </w:p>
    <w:p>
      <w:r>
        <w:t>- 2 years in web development</w:t>
      </w:r>
    </w:p>
    <w:p>
      <w:r>
        <w:t>- Knowledge of Python, JavaScript</w:t>
      </w:r>
    </w:p>
    <w:p>
      <w:r>
        <w:t>- Worked with React and Node.js</w:t>
      </w:r>
    </w:p>
    <w:p>
      <w:r>
        <w:t>- Basic database knowledge</w:t>
      </w:r>
    </w:p>
    <w:p>
      <w:r>
        <w:t>Skills: Python, JavaScript, HTML, CSS,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