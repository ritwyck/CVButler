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Experience:</w:t>
      </w:r>
    </w:p>
    <w:p>
      <w:r>
        <w:t>- 5 years in Python development</w:t>
      </w:r>
    </w:p>
    <w:p>
      <w:r>
        <w:t>- Worked with Django, Flask</w:t>
      </w:r>
    </w:p>
    <w:p>
      <w:r>
        <w:t>- Proficient in SQL, MySQL</w:t>
      </w:r>
    </w:p>
    <w:p>
      <w:r>
        <w:t>- Experience in data science and ML</w:t>
      </w:r>
    </w:p>
    <w:p>
      <w:r>
        <w:t>Skills: Python, Django, SQL, Machine Learning,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